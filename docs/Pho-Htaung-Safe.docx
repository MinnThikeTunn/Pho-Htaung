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24" w:lineRule="auto"/>
      </w:pPr>
      <w:r>
        <w:rPr>
          <w:rFonts w:ascii="Padauk" w:hAnsi="Padauk"/>
          <w:b/>
          <w:sz w:val="40"/>
        </w:rPr>
        <w:t>ဖိုးထောင်(ပုဂံရွှေမြို့တော် စွန့်စားခန်း)</w:t>
      </w:r>
    </w:p>
    <w:p>
      <w:pPr>
        <w:spacing w:after="120" w:line="324" w:lineRule="auto"/>
      </w:pPr>
      <w:r>
        <w:rPr>
          <w:rFonts w:ascii="Padauk" w:hAnsi="Padauk"/>
          <w:b/>
          <w:sz w:val="28"/>
        </w:rPr>
        <w:t>Chapter-1</w:t>
      </w:r>
    </w:p>
    <w:p>
      <w:pPr>
        <w:spacing w:after="80" w:line="324" w:lineRule="auto"/>
      </w:pPr>
      <w:r>
        <w:rPr>
          <w:rFonts w:ascii="Padauk" w:hAnsi="Padauk"/>
          <w:b w:val="0"/>
          <w:sz w:val="24"/>
        </w:rPr>
        <w:t>- အပေါ်က ကျလာတဲ့ obstacle နှစ်ခုဖြစ်တဲ့ ကျောက်တုံးနှင့် ပျားအုံကို delay လုပ်ရန် ပြီးလျှင် Game Over ဖြစ်သွားသည့်အခါ defeat animation တစ်ခုထည့်သွင်းရန်</w:t>
      </w:r>
    </w:p>
    <w:p>
      <w:pPr>
        <w:spacing w:after="200" w:line="324" w:lineRule="auto"/>
      </w:pPr>
      <w:r>
        <w:rPr>
          <w:rFonts w:ascii="Padauk" w:hAnsi="Padauk"/>
          <w:b w:val="0"/>
          <w:sz w:val="24"/>
        </w:rPr>
        <w:t>Purpose : player ကို ရလာတဲ့ equipments တွေကို အသုံးပြုပြီး mechanic တစ်ခုကိုဖြေရှင်းစေရန် နှင့် မထင်မှတ်ထားတဲ့ obstacle ကို တွေ့ကြုံစေရန် ၊</w:t>
      </w:r>
    </w:p>
    <w:p>
      <w:pPr>
        <w:spacing w:after="80" w:line="324" w:lineRule="auto"/>
      </w:pPr>
      <w:r>
        <w:rPr>
          <w:rFonts w:ascii="Padauk" w:hAnsi="Padauk"/>
          <w:b w:val="0"/>
          <w:sz w:val="24"/>
        </w:rPr>
        <w:t>- နံရံကြောင်း ၊ တွင်းကိုသတိထား ပစ္စည်းကောက်ပြီးမှ စက်သီးမှာသုံးပါ ၊ A D ရွေ့ space ခုန် စသော clue များကို ဖျောက်ရန်</w:t>
      </w:r>
    </w:p>
    <w:p>
      <w:pPr>
        <w:spacing w:after="200" w:line="324" w:lineRule="auto"/>
      </w:pPr>
      <w:r>
        <w:rPr>
          <w:rFonts w:ascii="Padauk" w:hAnsi="Padauk"/>
          <w:b w:val="0"/>
          <w:sz w:val="24"/>
        </w:rPr>
        <w:t>Purpose : game display ကို player အမြင်တွင် ချောမွေ့မှုရှိစေရန် ၊ clue giver ကို ဦးဘ narrator တစ်ဦးတည်းသာဖြစ်စေရန် ၊ပြီးလျှင် player ကို clue များများမပေးထားဘဲ လမ်းကြောင်းလွဲကာ အဖြေကို စဉ်းစားတွေးခေါ်ပြီးရှာစေရန်</w:t>
      </w:r>
    </w:p>
    <w:p>
      <w:pPr>
        <w:spacing w:after="200" w:line="324" w:lineRule="auto"/>
      </w:pPr>
      <w:r>
        <w:rPr>
          <w:rFonts w:ascii="Padauk" w:hAnsi="Padauk"/>
          <w:b w:val="0"/>
          <w:sz w:val="24"/>
        </w:rPr>
        <w:t>- လွယ်အိတ် button နှစ်ခုဖြစ်နေတယ် ၊ လွယ်အိတ် button အစား လွယ်အိတ်ပုံစံ icon သာအသုံးပြုရန်</w:t>
      </w:r>
    </w:p>
    <w:p>
      <w:pPr>
        <w:spacing w:after="280" w:line="324" w:lineRule="auto"/>
      </w:pPr>
      <w:r>
        <w:rPr>
          <w:rFonts w:ascii="Padauk" w:hAnsi="Padauk"/>
          <w:b w:val="0"/>
          <w:sz w:val="24"/>
        </w:rPr>
        <w:t>လိုအပ်ချက် - chapter တစ်ခုနှင့်တစ်ခု smooth transition ဖြစ်စေရန် chapter တစ်ခုအောင်မြင်ပြီးတိုင်း ထွက်လာမည့် menu ကိုဖျောက်ရန် ၊ transition ဥပမာ -</w:t>
        <w:br/>
        <w:t>chapter 1 အောင်မြင်ပြီးသော ဖိုးထောင်သည် နံရံကြောင်းကိုဖြတ်ပြီးသည်နှင့် chapter 2 ဆီသို့ တိုက်ရိုက်နံရံကြောင်းမှ ကူးပြောင်းသွားမည် ထို့ကြောင့် chapter 2 အစတွင် ဖိုးထောင် နံရံကြောင်းမှထွက်လာသည့်ပုံစံ animation လိုအပ်</w:t>
      </w:r>
    </w:p>
    <w:p>
      <w:pPr>
        <w:spacing w:after="120" w:line="324" w:lineRule="auto"/>
      </w:pPr>
      <w:r>
        <w:rPr>
          <w:rFonts w:ascii="Padauk" w:hAnsi="Padauk"/>
          <w:b/>
          <w:sz w:val="28"/>
        </w:rPr>
        <w:t>Chapter-2</w:t>
      </w:r>
    </w:p>
    <w:p>
      <w:pPr>
        <w:spacing w:after="80" w:line="324" w:lineRule="auto"/>
      </w:pPr>
      <w:r>
        <w:rPr>
          <w:rFonts w:ascii="Padauk" w:hAnsi="Padauk"/>
          <w:b w:val="0"/>
          <w:sz w:val="24"/>
        </w:rPr>
        <w:t>- ကျောက်တုံးချစက်တွင် ကျောက်တုံးမချမှီ ထွက်လာသော လိမ္မော်ရောင်လမ်းကြောင်းများ နှင့် ကျောက်တုံးကျလာမည့်လမ်းကြောင်း visual များကိုဖျောက်ရန်</w:t>
      </w:r>
    </w:p>
    <w:p>
      <w:pPr>
        <w:spacing w:after="200" w:line="324" w:lineRule="auto"/>
      </w:pPr>
      <w:r>
        <w:rPr>
          <w:rFonts w:ascii="Padauk" w:hAnsi="Padauk"/>
          <w:b w:val="0"/>
          <w:sz w:val="24"/>
        </w:rPr>
        <w:t>Purpose : player ကို ကျောက်တုံးကျလာမည့်အချိန်နှင့် ကျလာနိုင်သည့်နေရာကို မိမိဖာသာတွေးခေါ်စေရန်</w:t>
      </w:r>
    </w:p>
    <w:p>
      <w:pPr>
        <w:spacing w:after="200" w:line="324" w:lineRule="auto"/>
      </w:pPr>
      <w:r>
        <w:rPr>
          <w:rFonts w:ascii="Padauk" w:hAnsi="Padauk"/>
          <w:b w:val="0"/>
          <w:sz w:val="24"/>
        </w:rPr>
        <w:t>- ကျောက်တုံးချစက်မှကျလာသည့် စာတန်း(50kg) စာတန်းကိုဖျောက်ရန် ၊ အောက်တွင်ဖော်ပြထားသော status များ ကျောက်တုံးကျနေသည်၊ အချက်ပြရပ်နေသည်ရှောင်၊ Interact လုပ်လို့ရပြီ စသော status bar ကိုဖျောက်ရန်၊ A D ရွေ့ space ခုန် စသော clue များကို ဖျောက်ရန် ၊ပြီးလျှင် chapter 2 တွင် လွယ်အိတ် icon မပါသေးသဖြင့် ထည့်ရန်</w:t>
      </w:r>
    </w:p>
    <w:p>
      <w:pPr>
        <w:spacing w:after="120" w:line="324" w:lineRule="auto"/>
      </w:pPr>
      <w:r>
        <w:rPr>
          <w:rFonts w:ascii="Padauk" w:hAnsi="Padauk"/>
          <w:b/>
          <w:sz w:val="24"/>
        </w:rPr>
        <w:t>အကြံပြုချက် - chapter 2 တွင်</w:t>
      </w:r>
    </w:p>
    <w:p>
      <w:r>
        <w:drawing>
          <wp:inline xmlns:a="http://schemas.openxmlformats.org/drawingml/2006/main" xmlns:pic="http://schemas.openxmlformats.org/drawingml/2006/picture">
            <wp:extent cx="5669280" cy="3207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rFonts w:ascii="Padauk" w:hAnsi="Padauk"/>
          <w:b w:val="0"/>
          <w:sz w:val="24"/>
        </w:rPr>
        <w:t>- အနီရောင်ဝိုင်းထားသောနေရာတွင် chapter 1 ကဲ့သို့သော ဂီယာ box</w:t>
        <w:br/>
        <w:t>- အစိမ်းရောင်ဝိုင်းထားသောနေရာတွင် chapter 1 ကဲ့သို့သော ဝါးလုံး</w:t>
        <w:br/>
        <w:t>- ပန်းရောင်ဝိုင်းထားသောနေရာတွင် chapter 1 ကဲ့သို့သော ဂီယာခွေ</w:t>
        <w:br/>
        <w:t>- ဂီယာခွေနှင့်ဝါးလုံးကို chapter 1 ကဲ့သို့ စုဆောင်းပြီး တံခါးပေါ်ရှိ ဂီယာ box တွင် activate လုပ်ရန်</w:t>
      </w:r>
    </w:p>
    <w:p>
      <w:r>
        <w:drawing>
          <wp:inline xmlns:a="http://schemas.openxmlformats.org/drawingml/2006/main" xmlns:pic="http://schemas.openxmlformats.org/drawingml/2006/picture">
            <wp:extent cx="5669280" cy="3207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rFonts w:ascii="Padauk" w:hAnsi="Padauk"/>
          <w:b w:val="0"/>
          <w:sz w:val="24"/>
        </w:rPr>
        <w:t>- ဂီယာ box ကို activate လုပ်ပြီးသည်နှင့် ပုံမှပြထားသည့်အတိုင်း စင် နှစ်ခုပေါ်လာပြီး အပေါ်ဆုံးစင်အပေါ် ပန်းရောင်ဝိုင်းထားသည့်နေရာတွင် chapter 4 အတွက်အဓိက လိုအပ်မည့် လေးခွနှင့် လောက်စာလုံးတစ်ချို့ ရရှိမည်ဖြစ်သည်</w:t>
        <w:br/>
        <w:t>- ပြီးလျှင် player သည် chapter 2 တွင် ကစားချိန် second 40 ကျော်သည်နှင့် chapter 1 မှာကဲ့သို့ ပျားအုံသည် player ဆီသို့ကျလာမည်ဖြစ်သည်</w:t>
      </w:r>
    </w:p>
    <w:p>
      <w:r>
        <w:drawing>
          <wp:inline xmlns:a="http://schemas.openxmlformats.org/drawingml/2006/main" xmlns:pic="http://schemas.openxmlformats.org/drawingml/2006/picture">
            <wp:extent cx="5669280" cy="3218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screen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8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</w:pPr>
      <w:r>
        <w:rPr>
          <w:rFonts w:ascii="Padauk" w:hAnsi="Padauk"/>
          <w:b w:val="0"/>
          <w:sz w:val="24"/>
        </w:rPr>
        <w:t>- နောက်ဆုံးအနေဖြင့် player သည် တံခါးကို ဖွင့်၍ နောက်တစ်ဆင့်သို့တက်မည့်နေရာတွင် ပုံတွင်ပြထားသည့် အနီရောင်ခြယ်ထားသော နေရာတွင် Die Again game ထဲကလိုမျိုး floor obstacle သို့မဟုတ် တွင်းပေါက် obstacle တစ်ခု မထင်မှတ်ထားဘဲ ပေါ်လာမည်၊ player ကို အငိုက်မိစေလိုသော ရည်ရွယ်ချက်လည်းဖြစ်သည်</w:t>
      </w:r>
    </w:p>
    <w:p>
      <w:pPr>
        <w:spacing w:after="120" w:line="324" w:lineRule="auto"/>
      </w:pPr>
      <w:r>
        <w:rPr>
          <w:rFonts w:ascii="Padauk" w:hAnsi="Padauk"/>
          <w:b w:val="0"/>
          <w:sz w:val="24"/>
        </w:rPr>
        <w:t>လိုအပ်ချက် - chapter တစ်ခုနှင့်တစ်ခု smooth transition ဖြစ်စေရန် chapter တစ်ခုအောင်မြင်ပြီးတိုင်း ထွက်လာမည့် menu ကိုဖျောက်ရန် ၊ transition ဥပမာ -</w:t>
        <w:br/>
        <w:t>chapter 2 အောင်မြင်ပြီးသော ဖိုးထောင်သည် တံခါးဖွင့်ပြီး နောက် chapter ကို ချောချောမွေ့မွေ့ ကူးပြောင်းစေရန် ၊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